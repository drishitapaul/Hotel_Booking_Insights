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HOTEL BOOKING INSIGHTS</w:t>
      </w:r>
    </w:p>
    <w:p>
      <w:pPr>
        <w:jc w:val="center"/>
      </w:pPr>
      <w:r>
        <w:rPr>
          <w:b/>
          <w:sz w:val="26"/>
        </w:rPr>
        <w:t>Data Analytics &amp; Cancellation Prediction</w:t>
      </w:r>
    </w:p>
    <w:p/>
    <w:p>
      <w:r>
        <w:rPr>
          <w:b/>
          <w:sz w:val="24"/>
        </w:rPr>
        <w:t>HOTEL BOOKING INSIGHTS</w:t>
      </w:r>
    </w:p>
    <w:p>
      <w:r>
        <w:rPr>
          <w:b/>
          <w:sz w:val="28"/>
        </w:rPr>
        <w:t>1. INTRODUCTION</w:t>
      </w:r>
    </w:p>
    <w:p>
      <w:r>
        <w:t>Hotel Booking Insights is a data analytics and machine-learning project developed as a</w:t>
      </w:r>
    </w:p>
    <w:p>
      <w:r>
        <w:t>business-oriented analysis of hotel reservation data. The project follows the analytics</w:t>
      </w:r>
    </w:p>
    <w:p>
      <w:r>
        <w:t>workflow taught in the internship: clean the data, explore patterns, build a prediction</w:t>
      </w:r>
    </w:p>
    <w:p>
      <w:r>
        <w:t>model, and translate the findings into useful business actions.</w:t>
      </w:r>
    </w:p>
    <w:p>
      <w:r>
        <w:rPr>
          <w:b/>
          <w:sz w:val="28"/>
        </w:rPr>
        <w:t>2. PROBLEM STATEMENT</w:t>
      </w:r>
    </w:p>
    <w:p>
      <w:r>
        <w:t>Hotel cancellations create uncertainty in occupancy planning and can affect how hotels</w:t>
      </w:r>
    </w:p>
    <w:p>
      <w:r>
        <w:t>manage available rooms. The objective of this project is to analyze historical hotel</w:t>
      </w:r>
    </w:p>
    <w:p>
      <w:r>
        <w:t>booking patterns and predict whether a booking is likely to be cancelled.</w:t>
      </w:r>
    </w:p>
    <w:p>
      <w:r>
        <w:rPr>
          <w:b/>
          <w:sz w:val="28"/>
        </w:rPr>
        <w:t>3. DATASET</w:t>
      </w:r>
    </w:p>
    <w:p>
      <w:r>
        <w:t>Dataset: Hotel Booking Demand Dataset</w:t>
      </w:r>
    </w:p>
    <w:p>
      <w:r>
        <w:t>Source: https://www.kaggle.com/datasets/jessemostipak/hotel-booking-demand</w:t>
      </w:r>
    </w:p>
    <w:p>
      <w:r>
        <w:t>The supplied raw file contains 119,390 records and 32 columns before cleaning.</w:t>
      </w:r>
    </w:p>
    <w:p>
      <w:r>
        <w:t>The target variable is `is_canceled`, where the observed dataset records whether a</w:t>
      </w:r>
    </w:p>
    <w:p>
      <w:r>
        <w:t>booking was cancelled.</w:t>
      </w:r>
    </w:p>
    <w:p>
      <w:r>
        <w:t>Important variables include hotel type, lead time, arrival date information, length of</w:t>
      </w:r>
    </w:p>
    <w:p>
      <w:r>
        <w:t>stay, number of guests, market segment, distribution channel, previous cancellations,</w:t>
      </w:r>
    </w:p>
    <w:p>
      <w:r>
        <w:t>deposit type, customer type, ADR, special requests and other booking characteristics.</w:t>
      </w:r>
    </w:p>
    <w:p>
      <w:r>
        <w:rPr>
          <w:b/>
          <w:sz w:val="28"/>
        </w:rPr>
        <w:t>4. DATA CLEANING</w:t>
      </w:r>
    </w:p>
    <w:p>
      <w:r>
        <w:t>The project performs the following cleaning operations:</w:t>
      </w:r>
    </w:p>
    <w:p>
      <w:pPr>
        <w:pStyle w:val="ListBullet"/>
      </w:pPr>
      <w:r>
        <w:t>Loads the raw CSV dataset.</w:t>
      </w:r>
    </w:p>
    <w:p>
      <w:pPr>
        <w:pStyle w:val="ListBullet"/>
      </w:pPr>
      <w:r>
        <w:t>Checks missing values.</w:t>
      </w:r>
    </w:p>
    <w:p>
      <w:pPr>
        <w:pStyle w:val="ListBullet"/>
      </w:pPr>
      <w:r>
        <w:t>Fills `children` with 0 where appropriate.</w:t>
      </w:r>
    </w:p>
    <w:p>
      <w:pPr>
        <w:pStyle w:val="ListBullet"/>
      </w:pPr>
      <w:r>
        <w:t>Fills missing country values with `Unknown`.</w:t>
      </w:r>
    </w:p>
    <w:p>
      <w:pPr>
        <w:pStyle w:val="ListBullet"/>
      </w:pPr>
      <w:r>
        <w:t>Treats missing agent/company identifiers as 0.</w:t>
      </w:r>
    </w:p>
    <w:p>
      <w:pPr>
        <w:pStyle w:val="ListBullet"/>
      </w:pPr>
      <w:r>
        <w:t>Removes exact duplicate rows.</w:t>
      </w:r>
    </w:p>
    <w:p>
      <w:pPr>
        <w:pStyle w:val="ListBullet"/>
      </w:pPr>
      <w:r>
        <w:t>Creates derived variables for arrival month order, total stay nights, total guests,</w:t>
      </w:r>
    </w:p>
    <w:p>
      <w:r>
        <w:t xml:space="preserve">  and estimated booking value.</w:t>
      </w:r>
    </w:p>
    <w:p>
      <w:r>
        <w:t>Initial duplicate count in the supplied raw file: 31,994.</w:t>
      </w:r>
    </w:p>
    <w:p>
      <w:r>
        <w:t>Largest missing-value counts in the raw file:</w:t>
      </w:r>
    </w:p>
    <w:p>
      <w:pPr>
        <w:pStyle w:val="ListBullet"/>
      </w:pPr>
      <w:r>
        <w:t>company: 112,593</w:t>
      </w:r>
    </w:p>
    <w:p>
      <w:pPr>
        <w:pStyle w:val="ListBullet"/>
      </w:pPr>
      <w:r>
        <w:t>agent: 16,340</w:t>
      </w:r>
    </w:p>
    <w:p>
      <w:pPr>
        <w:pStyle w:val="ListBullet"/>
      </w:pPr>
      <w:r>
        <w:t>country: 488</w:t>
      </w:r>
    </w:p>
    <w:p>
      <w:pPr>
        <w:pStyle w:val="ListBullet"/>
      </w:pPr>
      <w:r>
        <w:t>children: 4</w:t>
      </w:r>
    </w:p>
    <w:p>
      <w:r>
        <w:rPr>
          <w:b/>
          <w:sz w:val="28"/>
        </w:rPr>
        <w:t>5. EXPLORATORY DATA ANALYSIS</w:t>
      </w:r>
    </w:p>
    <w:p>
      <w:r>
        <w:t>The dashboard analyzes:</w:t>
      </w:r>
    </w:p>
    <w:p>
      <w:pPr>
        <w:pStyle w:val="ListBullet"/>
      </w:pPr>
      <w:r>
        <w:t>Total booking volume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Average Daily Rate (ADR)</w:t>
      </w:r>
    </w:p>
    <w:p>
      <w:pPr>
        <w:pStyle w:val="ListBullet"/>
      </w:pPr>
      <w:r>
        <w:t>Average stay length</w:t>
      </w:r>
    </w:p>
    <w:p>
      <w:pPr>
        <w:pStyle w:val="ListBullet"/>
      </w:pPr>
      <w:r>
        <w:t>Estimated booking value</w:t>
      </w:r>
    </w:p>
    <w:p>
      <w:pPr>
        <w:pStyle w:val="ListBullet"/>
      </w:pPr>
      <w:r>
        <w:t>Booking demand by arrival month</w:t>
      </w:r>
    </w:p>
    <w:p>
      <w:pPr>
        <w:pStyle w:val="ListBullet"/>
      </w:pPr>
      <w:r>
        <w:t>Cancellation rate by hotel type</w:t>
      </w:r>
    </w:p>
    <w:p>
      <w:pPr>
        <w:pStyle w:val="ListBullet"/>
      </w:pPr>
      <w:r>
        <w:t>Bookings by market segment</w:t>
      </w:r>
    </w:p>
    <w:p>
      <w:pPr>
        <w:pStyle w:val="ListBullet"/>
      </w:pPr>
      <w:r>
        <w:t>Cancellation rate by arrival month</w:t>
      </w:r>
    </w:p>
    <w:p>
      <w:pPr>
        <w:pStyle w:val="ListBullet"/>
      </w:pPr>
      <w:r>
        <w:t>Cancellation rate by deposit type</w:t>
      </w:r>
    </w:p>
    <w:p>
      <w:r>
        <w:t>The observed overall cancellation rate in the supplied raw dataset is approximately</w:t>
      </w:r>
    </w:p>
    <w:p>
      <w:r>
        <w:t>37.04% before duplicate removal.</w:t>
      </w:r>
    </w:p>
    <w:p>
      <w:r>
        <w:t>Average ADR in the raw data is approximately €101.83.</w:t>
      </w:r>
    </w:p>
    <w:p>
      <w:r>
        <w:t>Average total stay length is approximately 3.43 nights.</w:t>
      </w:r>
    </w:p>
    <w:p>
      <w:r>
        <w:rPr>
          <w:b/>
          <w:sz w:val="28"/>
        </w:rPr>
        <w:t>6. PREDICTIVE MODEL</w:t>
      </w:r>
    </w:p>
    <w:p>
      <w:r>
        <w:t>The target is `is_canceled`.</w:t>
      </w:r>
    </w:p>
    <w:p>
      <w:r>
        <w:t>Two classification models are trained: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r>
        <w:t>The data is divided into training and testing sets using an 80/20 stratified split.</w:t>
      </w:r>
    </w:p>
    <w:p>
      <w:r>
        <w:t>Categorical variables are one-hot encoded and numerical variables are imputed and</w:t>
      </w:r>
    </w:p>
    <w:p>
      <w:r>
        <w:t>standardized inside a scikit-learn preprocessing pipeline.</w:t>
      </w:r>
    </w:p>
    <w:p>
      <w:r>
        <w:t>Potential outcome-revealing variables such as `reservation_status` and</w:t>
      </w:r>
    </w:p>
    <w:p>
      <w:r>
        <w:t>`reservation_status_date` are excluded from the predictive feature set to reduce</w:t>
      </w:r>
    </w:p>
    <w:p>
      <w:r>
        <w:t>target leakage.</w:t>
      </w:r>
    </w:p>
    <w:p>
      <w:r>
        <w:rPr>
          <w:b/>
          <w:sz w:val="28"/>
        </w:rPr>
        <w:t>7. MODEL EVALUATION</w:t>
      </w:r>
    </w:p>
    <w:p>
      <w:r>
        <w:t>The project evaluates the models using: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 Score</w:t>
      </w:r>
    </w:p>
    <w:p>
      <w:pPr>
        <w:pStyle w:val="ListBullet"/>
      </w:pPr>
      <w:r>
        <w:t>ROC-AUC</w:t>
      </w:r>
    </w:p>
    <w:p>
      <w:pPr>
        <w:pStyle w:val="ListBullet"/>
      </w:pPr>
      <w:r>
        <w:t>Confusion Matrix</w:t>
      </w:r>
    </w:p>
    <w:p>
      <w:r>
        <w:t>The application displays the actual metrics generated when the project is run.</w:t>
      </w:r>
    </w:p>
    <w:p>
      <w:r>
        <w:t>This report intentionally does not invent model scores before execution. The final</w:t>
      </w:r>
    </w:p>
    <w:p>
      <w:r>
        <w:t>submission version should update this section with the values produced in the user's</w:t>
      </w:r>
    </w:p>
    <w:p>
      <w:r>
        <w:t>local VS Code run.</w:t>
      </w:r>
    </w:p>
    <w:p>
      <w:r>
        <w:rPr>
          <w:b/>
          <w:sz w:val="28"/>
        </w:rPr>
        <w:t>8. CANCELLATION RISK ANALYSIS</w:t>
      </w:r>
    </w:p>
    <w:p>
      <w:r>
        <w:t>The application provides a single-booking prediction interface. A booking's predicted</w:t>
      </w:r>
    </w:p>
    <w:p>
      <w:r>
        <w:t>cancellation probability is converted into project-level risk segments:</w:t>
      </w:r>
    </w:p>
    <w:p>
      <w:pPr>
        <w:pStyle w:val="ListBullet"/>
      </w:pPr>
      <w:r>
        <w:t>Low risk: below 30%</w:t>
      </w:r>
    </w:p>
    <w:p>
      <w:pPr>
        <w:pStyle w:val="ListBullet"/>
      </w:pPr>
      <w:r>
        <w:t>Medium risk: 30% to below 60%</w:t>
      </w:r>
    </w:p>
    <w:p>
      <w:pPr>
        <w:pStyle w:val="ListBullet"/>
      </w:pPr>
      <w:r>
        <w:t>High risk: 60% or above</w:t>
      </w:r>
    </w:p>
    <w:p>
      <w:r>
        <w:t>These thresholds are analytical project segments, not official hotel policy.</w:t>
      </w:r>
    </w:p>
    <w:p>
      <w:r>
        <w:rPr>
          <w:b/>
          <w:sz w:val="28"/>
        </w:rPr>
        <w:t>9. BUSINESS INSIGHTS</w:t>
      </w:r>
    </w:p>
    <w:p>
      <w:r>
        <w:t>The project uses the following structure:</w:t>
      </w:r>
    </w:p>
    <w:p>
      <w:r>
        <w:rPr>
          <w:b/>
          <w:sz w:val="24"/>
        </w:rPr>
        <w:t>FACT:</w:t>
      </w:r>
    </w:p>
    <w:p>
      <w:r>
        <w:rPr>
          <w:b/>
          <w:sz w:val="24"/>
        </w:rPr>
        <w:t>INSIGHT:</w:t>
      </w:r>
    </w:p>
    <w:p>
      <w:r>
        <w:rPr>
          <w:b/>
          <w:sz w:val="24"/>
        </w:rPr>
        <w:t>RISK / OPPORTUNITY:</w:t>
      </w:r>
    </w:p>
    <w:p>
      <w:r>
        <w:rPr>
          <w:b/>
          <w:sz w:val="24"/>
        </w:rPr>
        <w:t>ACTION:</w:t>
      </w:r>
    </w:p>
    <w:p>
      <w:r>
        <w:t>The project does not claim that any single variable causes cancellation. The model</w:t>
      </w:r>
    </w:p>
    <w:p>
      <w:r>
        <w:t>identifies predictive associations in the historical data.</w:t>
      </w:r>
    </w:p>
    <w:p>
      <w:r>
        <w:rPr>
          <w:b/>
          <w:sz w:val="28"/>
        </w:rPr>
        <w:t>10. CONCLUSION</w:t>
      </w:r>
    </w:p>
    <w:p>
      <w:r>
        <w:t>Hotel Booking Insights demonstrates how raw reservation data can be transformed into</w:t>
      </w:r>
    </w:p>
    <w:p>
      <w:r>
        <w:t>clean analytical data, exploratory insights and a predictive cancellation-risk model.</w:t>
      </w:r>
    </w:p>
    <w:p>
      <w:r>
        <w:t>The final output connects model results with practical business actions rather than</w:t>
      </w:r>
    </w:p>
    <w:p>
      <w:r>
        <w:t>stopping at charts or code.</w:t>
      </w:r>
    </w:p>
    <w:p>
      <w:r>
        <w:rPr>
          <w:b/>
          <w:sz w:val="28"/>
        </w:rPr>
        <w:t>11. RUNNING THE PROJECT</w:t>
      </w:r>
    </w:p>
    <w:p>
      <w:r>
        <w:t>Install dependencies:</w:t>
      </w:r>
    </w:p>
    <w:p>
      <w:r>
        <w:t>pip install -r requirements.txt</w:t>
      </w:r>
    </w:p>
    <w:p>
      <w:r>
        <w:t>Run:</w:t>
      </w:r>
    </w:p>
    <w:p>
      <w:r>
        <w:t>streamlit run hotel_booking_insights.py</w:t>
      </w:r>
    </w:p>
    <w:p>
      <w:r>
        <w:t>The application will open in a browser and provide the complete analytics and</w:t>
      </w:r>
    </w:p>
    <w:p>
      <w:r>
        <w:t>prediction interface.</w:t>
      </w:r>
    </w:p>
    <w:p>
      <w:r>
        <w:rPr>
          <w:b/>
          <w:sz w:val="28"/>
        </w:rPr>
        <w:t>12. PROJECT DELIVERABLES</w:t>
      </w:r>
    </w:p>
    <w:p>
      <w:pPr>
        <w:pStyle w:val="ListBullet"/>
      </w:pPr>
      <w:r>
        <w:t>hotel_booking_insights.py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README.md</w:t>
      </w:r>
    </w:p>
    <w:p>
      <w:pPr>
        <w:pStyle w:val="ListBullet"/>
      </w:pPr>
      <w:r>
        <w:t>Project_Report.docx</w:t>
      </w:r>
    </w:p>
    <w:p>
      <w:pPr>
        <w:pStyle w:val="ListBullet"/>
      </w:pPr>
      <w:r>
        <w:t>hotel_bookings.csv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